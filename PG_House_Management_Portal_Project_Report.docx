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br/>
        <w:t>PG House Management Portal</w:t>
      </w:r>
    </w:p>
    <w:p>
      <w:pPr>
        <w:pStyle w:val="Heading2"/>
      </w:pPr>
      <w:r>
        <w:t>Introduction</w:t>
      </w:r>
    </w:p>
    <w:p>
      <w:r>
        <w:t>The PG House Management Portal is a web-based application developed to simplify the management of Paying Guest accommodations. It helps owners manage rooms, tenants, rent payments, and complaints efficiently using a centralized system. The project is built using React (Vite), FastAPI, MySQL, and SQLAlchemy.</w:t>
      </w:r>
    </w:p>
    <w:p>
      <w:pPr>
        <w:pStyle w:val="Heading2"/>
      </w:pPr>
      <w:r>
        <w:t>Objectives</w:t>
      </w:r>
    </w:p>
    <w:p>
      <w:r>
        <w:t>• Digitize PG management.</w:t>
        <w:br/>
        <w:t>• Maintain room and tenant records.</w:t>
        <w:br/>
        <w:t>• Track rent payments.</w:t>
        <w:br/>
        <w:t>• Manage complaints.</w:t>
        <w:br/>
        <w:t>• Provide a dashboard with statistics.</w:t>
      </w:r>
    </w:p>
    <w:p>
      <w:pPr>
        <w:pStyle w:val="Heading2"/>
      </w:pPr>
      <w:r>
        <w:t>Technologies Used</w:t>
      </w:r>
    </w:p>
    <w:p>
      <w:r>
        <w:t>Frontend: React (Vite), HTML, CSS, JavaScript</w:t>
        <w:br/>
        <w:t>Backend: FastAPI (Python)</w:t>
        <w:br/>
        <w:t>Database: MySQL</w:t>
        <w:br/>
        <w:t>ORM: SQLAlchemy</w:t>
        <w:br/>
        <w:t>Authentication: JWT</w:t>
      </w:r>
    </w:p>
    <w:p>
      <w:pPr>
        <w:pStyle w:val="Heading2"/>
      </w:pPr>
      <w:r>
        <w:t>System Modules</w:t>
      </w:r>
    </w:p>
    <w:p>
      <w:r>
        <w:t>Authentication, Room Management, Tenant Management, Rent Payment Management, Complaint Management, and Dashboard.</w:t>
      </w:r>
    </w:p>
    <w:p>
      <w:pPr>
        <w:pStyle w:val="Heading2"/>
      </w:pPr>
      <w:r>
        <w:t>System Workflow</w:t>
      </w:r>
    </w:p>
    <w:p>
      <w:r>
        <w:t>The administrator logs in, manages rooms, registers tenants, records rent payments, tracks complaints, and monitors overall statistics through the dashboard.</w:t>
      </w:r>
    </w:p>
    <w:p>
      <w:pPr>
        <w:pStyle w:val="Heading2"/>
      </w:pPr>
      <w:r>
        <w:t>Advantages</w:t>
      </w:r>
    </w:p>
    <w:p>
      <w:r>
        <w:t>Reduces paperwork, improves data accuracy, simplifies rent tracking, speeds complaint handling, and provides centralized management.</w:t>
      </w:r>
    </w:p>
    <w:p>
      <w:pPr>
        <w:pStyle w:val="Heading2"/>
      </w:pPr>
      <w:r>
        <w:t>Future Enhancements</w:t>
      </w:r>
    </w:p>
    <w:p>
      <w:r>
        <w:t>Online payments, email/SMS notifications, mobile application, role-based access, advanced reports, and backup features.</w:t>
      </w:r>
    </w:p>
    <w:p>
      <w:pPr>
        <w:pStyle w:val="Heading2"/>
      </w:pPr>
      <w:r>
        <w:t>Conclusion</w:t>
      </w:r>
    </w:p>
    <w:p>
      <w:r>
        <w:t>The PG House Management Portal offers an efficient and reliable solution for managing PG accommodations. It automates daily administrative tasks, improves record keeping, and enhances overall operational efficiency. With additional features such as online payments and notifications, it can become a complete management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